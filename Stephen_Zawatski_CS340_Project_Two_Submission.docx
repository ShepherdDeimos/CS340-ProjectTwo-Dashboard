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CS-340 Project Two: Dashboard Submission</w:t>
      </w:r>
    </w:p>
    <w:p>
      <w:r>
        <w:t>Name: Stephen Zawatski</w:t>
      </w:r>
    </w:p>
    <w:p>
      <w:r>
        <w:t>Course: CS-340</w:t>
        <w:br/>
        <w:t>Project: Module Seven – Project Two</w:t>
        <w:br/>
      </w:r>
    </w:p>
    <w:p>
      <w:pPr>
        <w:pStyle w:val="Heading1"/>
      </w:pPr>
      <w:r>
        <w:t>Final Dashboard Code</w:t>
      </w:r>
    </w:p>
    <w:p>
      <w:r>
        <w:br/>
        <w:t># Setup the Jupyter version of Dash</w:t>
        <w:br/>
        <w:t>from jupyter_dash import JupyterDash</w:t>
        <w:br/>
        <w:t>import dash_leaflet as dl</w:t>
        <w:br/>
        <w:t>from dash import dcc, html, dash_table</w:t>
        <w:br/>
        <w:t>from dash.dependencies import Input, Output, State</w:t>
        <w:br/>
        <w:t>import plotly.express as px</w:t>
        <w:br/>
        <w:t>import base64, os, numpy as np, pandas as pd</w:t>
        <w:br/>
        <w:br/>
        <w:t># Import CRUD module</w:t>
        <w:br/>
        <w:t>from animal_shelter import AnimalShelter</w:t>
        <w:br/>
        <w:br/>
        <w:t># Connect to MongoDB</w:t>
        <w:br/>
        <w:t>username = "aacuser"</w:t>
        <w:br/>
        <w:t>password = "SNHU1234"</w:t>
        <w:br/>
        <w:t>db = AnimalShelter(username, password)</w:t>
        <w:br/>
        <w:t>df = pd.DataFrame.from_records(db.read({}))</w:t>
        <w:br/>
        <w:t>df.drop(columns=['_id'], inplace=True)</w:t>
        <w:br/>
        <w:br/>
        <w:t># Create app</w:t>
        <w:br/>
        <w:t>app = JupyterDash(__name__)</w:t>
        <w:br/>
        <w:br/>
        <w:t># Layout</w:t>
        <w:br/>
        <w:t>app.layout = html.Div([</w:t>
        <w:br/>
        <w:t xml:space="preserve">    html.Center([</w:t>
        <w:br/>
        <w:t xml:space="preserve">        html.H1('CS-340 Dashboard – Stephen Zawatski')</w:t>
        <w:br/>
        <w:t xml:space="preserve">    ]),</w:t>
        <w:br/>
        <w:t xml:space="preserve">    html.Hr(),</w:t>
        <w:br/>
        <w:t xml:space="preserve">    dcc.RadioItems(</w:t>
        <w:br/>
        <w:t xml:space="preserve">        id='filter-type',</w:t>
        <w:br/>
        <w:t xml:space="preserve">        options=[</w:t>
        <w:br/>
        <w:t xml:space="preserve">            {'label': 'Water Rescue', 'value': 'water'},</w:t>
        <w:br/>
        <w:t xml:space="preserve">            {'label': 'Mountain or Wilderness Rescue', 'value': 'mountain'},</w:t>
        <w:br/>
        <w:t xml:space="preserve">            {'label': 'Disaster or Individual Tracking', 'value': 'disaster'},</w:t>
        <w:br/>
        <w:t xml:space="preserve">            {'label': 'Reset', 'value': 'reset'}</w:t>
        <w:br/>
        <w:t xml:space="preserve">        ],</w:t>
        <w:br/>
        <w:t xml:space="preserve">        value='reset',</w:t>
        <w:br/>
        <w:t xml:space="preserve">        labelStyle={'display': 'inline-block', 'margin-right': '20px'}</w:t>
        <w:br/>
        <w:t xml:space="preserve">    ),</w:t>
        <w:br/>
        <w:t xml:space="preserve">    html.Hr(),</w:t>
        <w:br/>
        <w:t xml:space="preserve">    dash_table.DataTable(</w:t>
        <w:br/>
        <w:t xml:space="preserve">        id='datatable-id',</w:t>
        <w:br/>
        <w:t xml:space="preserve">        columns=[{"name": i, "id": i, "deletable": False, "selectable": True} for i in df.columns],</w:t>
        <w:br/>
        <w:t xml:space="preserve">        data=df.to_dict('records'),</w:t>
        <w:br/>
        <w:t xml:space="preserve">        page_size=10,</w:t>
        <w:br/>
        <w:t xml:space="preserve">        style_table={'overflowX': 'auto'},</w:t>
        <w:br/>
        <w:t xml:space="preserve">        style_cell={'textAlign': 'left'}</w:t>
        <w:br/>
        <w:t xml:space="preserve">    ),</w:t>
        <w:br/>
        <w:t xml:space="preserve">    html.Br(),</w:t>
        <w:br/>
        <w:t xml:space="preserve">    html.Hr(),</w:t>
        <w:br/>
        <w:t xml:space="preserve">    html.Div(className='row', style={'display': 'flex'}, children=[</w:t>
        <w:br/>
        <w:t xml:space="preserve">        html.Div(id='graph-id', className='col s12 m6'),</w:t>
        <w:br/>
        <w:t xml:space="preserve">        html.Div(id='map-id', className='col s12 m6')</w:t>
        <w:br/>
        <w:t xml:space="preserve">    ])</w:t>
        <w:br/>
        <w:t>])</w:t>
        <w:br/>
        <w:br/>
        <w:t>@app.callback(Output('datatable-id', 'data'), [Input('filter-type', 'value')])</w:t>
        <w:br/>
        <w:t>def update_dashboard(filter_type):</w:t>
        <w:br/>
        <w:t xml:space="preserve">    if filter_type == 'water':</w:t>
        <w:br/>
        <w:t xml:space="preserve">        dff = db.read({"breed": {"$in": ["Labrador Retriever Mix"]}})</w:t>
        <w:br/>
        <w:t xml:space="preserve">    elif filter_type == 'mountain':</w:t>
        <w:br/>
        <w:t xml:space="preserve">        dff = db.read({"breed": {"$in": ["German Shepherd"]}})</w:t>
        <w:br/>
        <w:t xml:space="preserve">    elif filter_type == 'disaster':</w:t>
        <w:br/>
        <w:t xml:space="preserve">        dff = db.read({"breed": {"$in": ["Belgian Malinois"]}})</w:t>
        <w:br/>
        <w:t xml:space="preserve">    else:</w:t>
        <w:br/>
        <w:t xml:space="preserve">        dff = db.read({})</w:t>
        <w:br/>
        <w:t xml:space="preserve">    df = pd.DataFrame.from_records(dff)</w:t>
        <w:br/>
        <w:t xml:space="preserve">    df.drop(columns=['_id'], inplace=True)</w:t>
        <w:br/>
        <w:t xml:space="preserve">    return df.to_dict('records')</w:t>
        <w:br/>
        <w:br/>
        <w:t>@app.callback(Output('datatable-id', 'style_data_conditional'), [Input('datatable-id', 'selected_columns')])</w:t>
        <w:br/>
        <w:t>def update_styles(selected_columns):</w:t>
        <w:br/>
        <w:t xml:space="preserve">    if selected_columns is None:</w:t>
        <w:br/>
        <w:t xml:space="preserve">        return []</w:t>
        <w:br/>
        <w:t xml:space="preserve">    return [{'if': {'column_id': i}, 'background_color': '#D2F3FF'} for i in selected_columns]</w:t>
        <w:br/>
        <w:br/>
        <w:t>@app.callback(Output('graph-id', "children"), [Input('datatable-id', "derived_virtual_data")])</w:t>
        <w:br/>
        <w:t>def update_graphs(viewData):</w:t>
        <w:br/>
        <w:t xml:space="preserve">    dff = pd.DataFrame(viewData)</w:t>
        <w:br/>
        <w:t xml:space="preserve">    if 'breed' in dff:</w:t>
        <w:br/>
        <w:t xml:space="preserve">        fig = px.pie(dff, names='breed', title='Breed Distribution')</w:t>
        <w:br/>
        <w:t xml:space="preserve">        return [dcc.Graph(figure=fig)]</w:t>
        <w:br/>
        <w:t xml:space="preserve">    return []</w:t>
        <w:br/>
        <w:br/>
        <w:t>@app.callback(Output('map-id', "children"),</w:t>
        <w:br/>
        <w:t xml:space="preserve">              [Input('datatable-id', "derived_virtual_data"),</w:t>
        <w:br/>
        <w:t xml:space="preserve">               Input('datatable-id', "derived_virtual_selected_rows")])</w:t>
        <w:br/>
        <w:t>def update_map(viewData, index):</w:t>
        <w:br/>
        <w:t xml:space="preserve">    if viewData is None or index is None:</w:t>
        <w:br/>
        <w:t xml:space="preserve">        return []</w:t>
        <w:br/>
        <w:t xml:space="preserve">    dff = pd.DataFrame.from_dict(viewData)</w:t>
        <w:br/>
        <w:t xml:space="preserve">    row = index[0] if index else 0</w:t>
        <w:br/>
        <w:t xml:space="preserve">    return [</w:t>
        <w:br/>
        <w:t xml:space="preserve">        dl.Map(style={'width': '1000px', 'height': '500px'}, center=[30.75, -97.48], zoom=10, children=[</w:t>
        <w:br/>
        <w:t xml:space="preserve">            dl.TileLayer(id="base-layer-id"),</w:t>
        <w:br/>
        <w:t xml:space="preserve">            dl.Marker(position=[dff.iloc[row, 13], dff.iloc[row, 14]], children=[</w:t>
        <w:br/>
        <w:t xml:space="preserve">                dl.Tooltip(dff.iloc[row, 4]),</w:t>
        <w:br/>
        <w:t xml:space="preserve">                dl.Popup([html.H1("Animal Name"), html.P(dff.iloc[row, 9])])</w:t>
        <w:br/>
        <w:t xml:space="preserve">            ])</w:t>
        <w:br/>
        <w:t xml:space="preserve">        ])</w:t>
        <w:br/>
        <w:t xml:space="preserve">    ]</w:t>
        <w:br/>
        <w:br/>
        <w:t>app.run_server(debug=True)</w:t>
        <w:br/>
      </w:r>
    </w:p>
    <w:p>
      <w:pPr>
        <w:pStyle w:val="Heading1"/>
      </w:pPr>
      <w:r>
        <w:t>Dashboard Screenshots</w:t>
      </w:r>
    </w:p>
    <w:p>
      <w:pPr>
        <w:pStyle w:val="ListBullet"/>
      </w:pPr>
      <w:r>
        <w:t>Dashboard with filters and DataTable</w:t>
      </w:r>
    </w:p>
    <w:p>
      <w:r>
        <w:drawing>
          <wp:inline xmlns:a="http://schemas.openxmlformats.org/drawingml/2006/main" xmlns:pic="http://schemas.openxmlformats.org/drawingml/2006/picture">
            <wp:extent cx="5486400" cy="307002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-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0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Water Rescue filter applied</w:t>
      </w:r>
    </w:p>
    <w:p>
      <w:r>
        <w:drawing>
          <wp:inline xmlns:a="http://schemas.openxmlformats.org/drawingml/2006/main" xmlns:pic="http://schemas.openxmlformats.org/drawingml/2006/picture">
            <wp:extent cx="5486400" cy="285303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-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30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Mountain/Wilderness Rescue filter applied</w:t>
      </w:r>
    </w:p>
    <w:p>
      <w:r>
        <w:drawing>
          <wp:inline xmlns:a="http://schemas.openxmlformats.org/drawingml/2006/main" xmlns:pic="http://schemas.openxmlformats.org/drawingml/2006/picture">
            <wp:extent cx="5486400" cy="275391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-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39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Disaster/Individual Tracking filter applied</w:t>
      </w:r>
    </w:p>
    <w:p>
      <w:r>
        <w:drawing>
          <wp:inline xmlns:a="http://schemas.openxmlformats.org/drawingml/2006/main" xmlns:pic="http://schemas.openxmlformats.org/drawingml/2006/picture">
            <wp:extent cx="5486400" cy="191809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-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80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Pie chart showing breed 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302594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-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59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Geolocation map displaying animal marker</w:t>
      </w:r>
    </w:p>
    <w:p>
      <w:r>
        <w:drawing>
          <wp:inline xmlns:a="http://schemas.openxmlformats.org/drawingml/2006/main" xmlns:pic="http://schemas.openxmlformats.org/drawingml/2006/picture">
            <wp:extent cx="5486400" cy="356148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-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148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